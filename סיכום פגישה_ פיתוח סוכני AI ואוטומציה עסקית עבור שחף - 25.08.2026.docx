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2880"/>
        <w:gridCol w:w="3240"/>
      </w:tblGrid>
      <w:tr w:rsidR="005A1C1F">
        <w:trPr>
          <w:jc w:val="center"/>
        </w:trPr>
        <w:tc>
          <w:tcPr>
            <w:tcW w:w="3240" w:type="dxa"/>
          </w:tcPr>
          <w:p w:rsidR="005A1C1F" w:rsidRDefault="005A1C1F">
            <w:pPr>
              <w:spacing w:after="120"/>
              <w:jc w:val="right"/>
            </w:pPr>
          </w:p>
        </w:tc>
        <w:tc>
          <w:tcPr>
            <w:tcW w:w="2880" w:type="dxa"/>
          </w:tcPr>
          <w:p w:rsidR="005A1C1F" w:rsidRDefault="00CA3C24">
            <w:pPr>
              <w:spacing w:before="120" w:after="120"/>
              <w:jc w:val="center"/>
            </w:pPr>
            <w:r>
              <w:rPr>
                <w:rFonts w:ascii="Noto Sans Hebrew" w:hAnsi="Noto Sans Hebrew" w:cs="Noto Sans Hebrew"/>
                <w:b/>
                <w:bCs/>
                <w:color w:val="1C5496"/>
                <w:sz w:val="32"/>
                <w:szCs w:val="32"/>
                <w:rtl/>
                <w:lang w:bidi="he-IL"/>
              </w:rPr>
              <w:t xml:space="preserve">הדיאלוג הדיגיטלי </w:t>
            </w:r>
            <w:r>
              <w:rPr>
                <w:rFonts w:ascii="Noto Sans Hebrew" w:hAnsi="Noto Sans Hebrew" w:cs="Noto Sans Hebrew"/>
                <w:b/>
                <w:bCs/>
                <w:color w:val="1C5496"/>
                <w:sz w:val="32"/>
                <w:szCs w:val="32"/>
                <w:rtl/>
              </w:rPr>
              <w:t xml:space="preserve">- </w:t>
            </w:r>
            <w:r>
              <w:rPr>
                <w:rFonts w:ascii="Noto Sans Hebrew" w:hAnsi="Noto Sans Hebrew" w:cs="Noto Sans Hebrew"/>
                <w:b/>
                <w:bCs/>
                <w:color w:val="1C5496"/>
                <w:sz w:val="32"/>
                <w:szCs w:val="32"/>
                <w:rtl/>
                <w:lang w:bidi="he-IL"/>
              </w:rPr>
              <w:t>סיכום פגישה</w:t>
            </w:r>
          </w:p>
        </w:tc>
        <w:tc>
          <w:tcPr>
            <w:tcW w:w="3240" w:type="dxa"/>
          </w:tcPr>
          <w:p w:rsidR="005A1C1F" w:rsidRDefault="00CA3C24" w:rsidP="00DB079E">
            <w:pPr>
              <w:spacing w:after="40"/>
              <w:jc w:val="center"/>
              <w:rPr>
                <w:rFonts w:hint="cs"/>
              </w:rPr>
            </w:pPr>
            <w:r>
              <w:rPr>
                <w:noProof/>
                <w:lang w:bidi="he-IL"/>
              </w:rPr>
              <w:drawing>
                <wp:inline distT="0" distB="0" distL="0" distR="0">
                  <wp:extent cx="1097280" cy="10972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gital_dialog_logo_178490439670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1C1F" w:rsidRDefault="005A1C1F">
      <w:pPr>
        <w:pBdr>
          <w:bottom w:val="single" w:sz="12" w:space="4" w:color="1C5496"/>
        </w:pBdr>
        <w:spacing w:after="360"/>
        <w:jc w:val="right"/>
      </w:pPr>
    </w:p>
    <w:p w:rsidR="005A1C1F" w:rsidRDefault="00CA3C24">
      <w:pPr>
        <w:spacing w:before="240" w:after="360"/>
        <w:jc w:val="right"/>
      </w:pPr>
      <w:r>
        <w:rPr>
          <w:rFonts w:ascii="Noto Sans Hebrew" w:hAnsi="Noto Sans Hebrew" w:cs="Noto Sans Hebrew"/>
          <w:b/>
          <w:bCs/>
          <w:color w:val="1C5496"/>
          <w:sz w:val="40"/>
          <w:szCs w:val="40"/>
          <w:rtl/>
        </w:rPr>
        <w:t xml:space="preserve">📋 </w:t>
      </w:r>
      <w:r>
        <w:rPr>
          <w:rFonts w:ascii="Noto Sans Hebrew" w:hAnsi="Noto Sans Hebrew" w:cs="Noto Sans Hebrew"/>
          <w:b/>
          <w:bCs/>
          <w:color w:val="1C5496"/>
          <w:sz w:val="40"/>
          <w:szCs w:val="40"/>
          <w:rtl/>
          <w:lang w:bidi="he-IL"/>
        </w:rPr>
        <w:t>סיכום פגישה</w:t>
      </w:r>
      <w:r>
        <w:rPr>
          <w:rFonts w:ascii="Noto Sans Hebrew" w:hAnsi="Noto Sans Hebrew" w:cs="Noto Sans Hebrew"/>
          <w:b/>
          <w:bCs/>
          <w:color w:val="1C5496"/>
          <w:sz w:val="40"/>
          <w:szCs w:val="40"/>
          <w:rtl/>
        </w:rPr>
        <w:t xml:space="preserve">: </w:t>
      </w:r>
      <w:r>
        <w:rPr>
          <w:rFonts w:ascii="Noto Sans Hebrew" w:hAnsi="Noto Sans Hebrew" w:cs="Noto Sans Hebrew"/>
          <w:b/>
          <w:bCs/>
          <w:color w:val="1C5496"/>
          <w:sz w:val="40"/>
          <w:szCs w:val="40"/>
          <w:rtl/>
          <w:lang w:bidi="he-IL"/>
        </w:rPr>
        <w:t xml:space="preserve">פיתוח סוכני </w:t>
      </w:r>
      <w:r>
        <w:rPr>
          <w:rFonts w:ascii="Noto Sans Hebrew" w:hAnsi="Noto Sans Hebrew" w:cs="Noto Sans Hebrew"/>
          <w:b/>
          <w:bCs/>
          <w:color w:val="1C5496"/>
          <w:sz w:val="40"/>
          <w:szCs w:val="40"/>
          <w:rtl/>
        </w:rPr>
        <w:t xml:space="preserve">AI </w:t>
      </w:r>
      <w:r>
        <w:rPr>
          <w:rFonts w:ascii="Noto Sans Hebrew" w:hAnsi="Noto Sans Hebrew" w:cs="Noto Sans Hebrew"/>
          <w:b/>
          <w:bCs/>
          <w:color w:val="1C5496"/>
          <w:sz w:val="40"/>
          <w:szCs w:val="40"/>
          <w:rtl/>
          <w:lang w:bidi="he-IL"/>
        </w:rPr>
        <w:t>ואוטומציה עסקית עבור שחף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b/>
          <w:bCs/>
          <w:color w:val="555555"/>
          <w:rtl/>
        </w:rPr>
        <w:t xml:space="preserve">• </w:t>
      </w:r>
      <w:r>
        <w:rPr>
          <w:rFonts w:ascii="Noto Sans Hebrew" w:hAnsi="Noto Sans Hebrew" w:cs="Noto Sans Hebrew"/>
          <w:b/>
          <w:bCs/>
          <w:color w:val="555555"/>
          <w:rtl/>
          <w:lang w:bidi="he-IL"/>
        </w:rPr>
        <w:t>תאריך</w:t>
      </w:r>
      <w:r>
        <w:rPr>
          <w:rFonts w:ascii="Noto Sans Hebrew" w:hAnsi="Noto Sans Hebrew" w:cs="Noto Sans Hebrew"/>
          <w:b/>
          <w:bCs/>
          <w:color w:val="555555"/>
          <w:rtl/>
        </w:rPr>
        <w:t xml:space="preserve">: </w:t>
      </w:r>
      <w:r>
        <w:rPr>
          <w:rFonts w:ascii="Noto Sans Hebrew" w:hAnsi="Noto Sans Hebrew" w:cs="Noto Sans Hebrew"/>
          <w:color w:val="000000"/>
          <w:rtl/>
        </w:rPr>
        <w:t>25.08.2026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b/>
          <w:bCs/>
          <w:color w:val="555555"/>
          <w:rtl/>
        </w:rPr>
        <w:t xml:space="preserve">• </w:t>
      </w:r>
      <w:r>
        <w:rPr>
          <w:rFonts w:ascii="Noto Sans Hebrew" w:hAnsi="Noto Sans Hebrew" w:cs="Noto Sans Hebrew"/>
          <w:b/>
          <w:bCs/>
          <w:color w:val="555555"/>
          <w:rtl/>
          <w:lang w:bidi="he-IL"/>
        </w:rPr>
        <w:t>נכחו</w:t>
      </w:r>
      <w:r>
        <w:rPr>
          <w:rFonts w:ascii="Noto Sans Hebrew" w:hAnsi="Noto Sans Hebrew" w:cs="Noto Sans Hebrew"/>
          <w:b/>
          <w:bCs/>
          <w:color w:val="555555"/>
          <w:rtl/>
        </w:rPr>
        <w:t>/</w:t>
      </w:r>
      <w:r>
        <w:rPr>
          <w:rFonts w:ascii="Noto Sans Hebrew" w:hAnsi="Noto Sans Hebrew" w:cs="Noto Sans Hebrew"/>
          <w:b/>
          <w:bCs/>
          <w:color w:val="555555"/>
          <w:rtl/>
          <w:lang w:bidi="he-IL"/>
        </w:rPr>
        <w:t>משתתפים</w:t>
      </w:r>
      <w:r>
        <w:rPr>
          <w:rFonts w:ascii="Noto Sans Hebrew" w:hAnsi="Noto Sans Hebrew" w:cs="Noto Sans Hebrew"/>
          <w:b/>
          <w:bCs/>
          <w:color w:val="555555"/>
          <w:rtl/>
        </w:rPr>
        <w:t xml:space="preserve">: </w:t>
      </w:r>
      <w:r>
        <w:rPr>
          <w:rFonts w:ascii="Noto Sans Hebrew" w:hAnsi="Noto Sans Hebrew" w:cs="Noto Sans Hebrew"/>
          <w:color w:val="000000"/>
          <w:rtl/>
          <w:lang w:bidi="he-IL"/>
        </w:rPr>
        <w:t>עופר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שחף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b/>
          <w:bCs/>
          <w:color w:val="555555"/>
          <w:rtl/>
        </w:rPr>
        <w:t xml:space="preserve">• </w:t>
      </w:r>
      <w:r>
        <w:rPr>
          <w:rFonts w:ascii="Noto Sans Hebrew" w:hAnsi="Noto Sans Hebrew" w:cs="Noto Sans Hebrew"/>
          <w:b/>
          <w:bCs/>
          <w:color w:val="555555"/>
          <w:rtl/>
          <w:lang w:bidi="he-IL"/>
        </w:rPr>
        <w:t>נושא מרכזי</w:t>
      </w:r>
      <w:r>
        <w:rPr>
          <w:rFonts w:ascii="Noto Sans Hebrew" w:hAnsi="Noto Sans Hebrew" w:cs="Noto Sans Hebrew"/>
          <w:b/>
          <w:bCs/>
          <w:color w:val="555555"/>
          <w:rtl/>
        </w:rPr>
        <w:t xml:space="preserve">: 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פיתוח והטמעה של סוכני </w:t>
      </w:r>
      <w:r>
        <w:rPr>
          <w:rFonts w:ascii="Noto Sans Hebrew" w:hAnsi="Noto Sans Hebrew" w:cs="Noto Sans Hebrew"/>
          <w:color w:val="000000"/>
          <w:rtl/>
        </w:rPr>
        <w:t xml:space="preserve">AI </w:t>
      </w:r>
      <w:r>
        <w:rPr>
          <w:rFonts w:ascii="Noto Sans Hebrew" w:hAnsi="Noto Sans Hebrew" w:cs="Noto Sans Hebrew"/>
          <w:color w:val="000000"/>
          <w:rtl/>
          <w:lang w:bidi="he-IL"/>
        </w:rPr>
        <w:t>מותאמים אישית לייעול תהליכים עסקיים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b/>
          <w:bCs/>
          <w:color w:val="555555"/>
          <w:rtl/>
        </w:rPr>
        <w:t xml:space="preserve">• </w:t>
      </w:r>
      <w:r>
        <w:rPr>
          <w:rFonts w:ascii="Noto Sans Hebrew" w:hAnsi="Noto Sans Hebrew" w:cs="Noto Sans Hebrew"/>
          <w:b/>
          <w:bCs/>
          <w:color w:val="555555"/>
          <w:rtl/>
          <w:lang w:bidi="he-IL"/>
        </w:rPr>
        <w:t>מקור</w:t>
      </w:r>
      <w:r>
        <w:rPr>
          <w:rFonts w:ascii="Noto Sans Hebrew" w:hAnsi="Noto Sans Hebrew" w:cs="Noto Sans Hebrew"/>
          <w:b/>
          <w:bCs/>
          <w:color w:val="555555"/>
          <w:rtl/>
        </w:rPr>
        <w:t xml:space="preserve">: 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פגישת </w:t>
      </w:r>
      <w:r>
        <w:rPr>
          <w:rFonts w:ascii="Noto Sans Hebrew" w:hAnsi="Noto Sans Hebrew" w:cs="Noto Sans Hebrew"/>
          <w:color w:val="000000"/>
          <w:rtl/>
          <w:lang w:bidi="he-IL"/>
        </w:rPr>
        <w:t>עבודה</w:t>
      </w:r>
    </w:p>
    <w:p w:rsidR="005A1C1F" w:rsidRDefault="005A1C1F">
      <w:pPr>
        <w:spacing w:after="240"/>
        <w:jc w:val="right"/>
      </w:pPr>
    </w:p>
    <w:p w:rsidR="005A1C1F" w:rsidRDefault="00CA3C24">
      <w:pPr>
        <w:spacing w:before="320" w:after="160"/>
        <w:jc w:val="right"/>
      </w:pP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</w:rPr>
        <w:t xml:space="preserve">1. 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  <w:lang w:bidi="he-IL"/>
        </w:rPr>
        <w:t>נושא השיחה המרכזי</w:t>
      </w:r>
    </w:p>
    <w:p w:rsidR="005A1C1F" w:rsidRDefault="00CA3C24">
      <w:pPr>
        <w:spacing w:after="160"/>
        <w:jc w:val="right"/>
      </w:pPr>
      <w:r>
        <w:rPr>
          <w:rFonts w:ascii="Noto Sans Hebrew" w:hAnsi="Noto Sans Hebrew" w:cs="Noto Sans Hebrew"/>
          <w:color w:val="000000"/>
          <w:rtl/>
          <w:lang w:bidi="he-IL"/>
        </w:rPr>
        <w:t xml:space="preserve">השיחה עוסקת בפיתוח והטמעה של סוכני </w:t>
      </w:r>
      <w:r>
        <w:rPr>
          <w:rFonts w:ascii="Noto Sans Hebrew" w:hAnsi="Noto Sans Hebrew" w:cs="Noto Sans Hebrew"/>
          <w:color w:val="000000"/>
          <w:rtl/>
        </w:rPr>
        <w:t>AI (</w:t>
      </w:r>
      <w:r>
        <w:rPr>
          <w:rFonts w:ascii="Noto Sans Hebrew" w:hAnsi="Noto Sans Hebrew" w:cs="Noto Sans Hebrew"/>
          <w:color w:val="000000"/>
          <w:rtl/>
          <w:lang w:bidi="he-IL"/>
        </w:rPr>
        <w:t>אייג</w:t>
      </w:r>
      <w:r>
        <w:rPr>
          <w:rFonts w:ascii="Noto Sans Hebrew" w:hAnsi="Noto Sans Hebrew" w:cs="Noto Sans Hebrew"/>
          <w:color w:val="000000"/>
          <w:rtl/>
        </w:rPr>
        <w:t>'</w:t>
      </w:r>
      <w:r>
        <w:rPr>
          <w:rFonts w:ascii="Noto Sans Hebrew" w:hAnsi="Noto Sans Hebrew" w:cs="Noto Sans Hebrew"/>
          <w:color w:val="000000"/>
          <w:rtl/>
          <w:lang w:bidi="he-IL"/>
        </w:rPr>
        <w:t>נטים</w:t>
      </w:r>
      <w:r>
        <w:rPr>
          <w:rFonts w:ascii="Noto Sans Hebrew" w:hAnsi="Noto Sans Hebrew" w:cs="Noto Sans Hebrew"/>
          <w:color w:val="000000"/>
          <w:rtl/>
        </w:rPr>
        <w:t xml:space="preserve">) </w:t>
      </w:r>
      <w:r>
        <w:rPr>
          <w:rFonts w:ascii="Noto Sans Hebrew" w:hAnsi="Noto Sans Hebrew" w:cs="Noto Sans Hebrew"/>
          <w:color w:val="000000"/>
          <w:rtl/>
          <w:lang w:bidi="he-IL"/>
        </w:rPr>
        <w:t>מותאמים אישית עבור שחף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במטרה לייעל תהליכים בעסק שלו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לחסוך שעות של עבודה ידנית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ולהימנע מתשלום דמי מנוי חודשיים יקרים לחברות חיצוניות על ידי מעבר לפיתוח חד</w:t>
      </w:r>
      <w:r>
        <w:rPr>
          <w:rFonts w:ascii="Noto Sans Hebrew" w:hAnsi="Noto Sans Hebrew" w:cs="Noto Sans Hebrew"/>
          <w:color w:val="000000"/>
          <w:rtl/>
        </w:rPr>
        <w:t>-</w:t>
      </w:r>
      <w:r>
        <w:rPr>
          <w:rFonts w:ascii="Noto Sans Hebrew" w:hAnsi="Noto Sans Hebrew" w:cs="Noto Sans Hebrew"/>
          <w:color w:val="000000"/>
          <w:rtl/>
          <w:lang w:bidi="he-IL"/>
        </w:rPr>
        <w:t>פעמי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 w:rsidP="00DB079E">
      <w:pPr>
        <w:spacing w:before="320" w:after="160"/>
        <w:jc w:val="right"/>
      </w:pP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</w:rPr>
        <w:t xml:space="preserve">2. </w:t>
      </w:r>
      <w:r w:rsidR="00DB079E">
        <w:rPr>
          <w:rFonts w:ascii="Noto Sans Hebrew" w:hAnsi="Noto Sans Hebrew" w:cs="Noto Sans Hebrew" w:hint="cs"/>
          <w:b/>
          <w:bCs/>
          <w:color w:val="1C5496"/>
          <w:sz w:val="28"/>
          <w:szCs w:val="28"/>
          <w:rtl/>
          <w:lang w:bidi="he-IL"/>
        </w:rPr>
        <w:t>תיאור ה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  <w:lang w:bidi="he-IL"/>
        </w:rPr>
        <w:t>פרויקט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</w:rPr>
        <w:t>: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  <w:lang w:bidi="he-IL"/>
        </w:rPr>
        <w:t xml:space="preserve"> בוט לניהול וריכוז חשבוניות </w:t>
      </w:r>
    </w:p>
    <w:p w:rsidR="005A1C1F" w:rsidRDefault="00CA3C24">
      <w:pPr>
        <w:spacing w:after="80"/>
        <w:jc w:val="right"/>
      </w:pPr>
      <w:proofErr w:type="gramStart"/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הצורך</w:t>
      </w:r>
      <w:proofErr w:type="gramEnd"/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כיום שחף משקיע כשעתיים בכל חודש באיסוף וריכוז ידני של חשבוניות וקבלות מספקים ולקוחות לרואה החשבון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אפיון הבוט</w:t>
      </w:r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הבוט יפעל באופן אוטומטי פעם בחודש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בכל </w:t>
      </w:r>
      <w:r>
        <w:rPr>
          <w:rFonts w:ascii="Noto Sans Hebrew" w:hAnsi="Noto Sans Hebrew" w:cs="Noto Sans Hebrew"/>
          <w:color w:val="000000"/>
          <w:rtl/>
        </w:rPr>
        <w:t xml:space="preserve">1 </w:t>
      </w:r>
      <w:r>
        <w:rPr>
          <w:rFonts w:ascii="Noto Sans Hebrew" w:hAnsi="Noto Sans Hebrew" w:cs="Noto Sans Hebrew"/>
          <w:color w:val="000000"/>
          <w:rtl/>
          <w:lang w:bidi="he-IL"/>
        </w:rPr>
        <w:t>לחודש בחצות</w:t>
      </w:r>
      <w:r>
        <w:rPr>
          <w:rFonts w:ascii="Noto Sans Hebrew" w:hAnsi="Noto Sans Hebrew" w:cs="Noto Sans Hebrew"/>
          <w:color w:val="000000"/>
          <w:rtl/>
        </w:rPr>
        <w:t xml:space="preserve">). </w:t>
      </w:r>
      <w:r>
        <w:rPr>
          <w:rFonts w:ascii="Noto Sans Hebrew" w:hAnsi="Noto Sans Hebrew" w:cs="Noto Sans Hebrew"/>
          <w:color w:val="000000"/>
          <w:rtl/>
          <w:lang w:bidi="he-IL"/>
        </w:rPr>
        <w:t>הוא יסרוק את תיבת הדואר האלקטרוני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יזהה קבצי </w:t>
      </w:r>
      <w:r>
        <w:rPr>
          <w:rFonts w:ascii="Noto Sans Hebrew" w:hAnsi="Noto Sans Hebrew" w:cs="Noto Sans Hebrew"/>
          <w:color w:val="000000"/>
          <w:rtl/>
        </w:rPr>
        <w:t xml:space="preserve">PDF </w:t>
      </w:r>
      <w:r>
        <w:rPr>
          <w:rFonts w:ascii="Noto Sans Hebrew" w:hAnsi="Noto Sans Hebrew" w:cs="Noto Sans Hebrew"/>
          <w:color w:val="000000"/>
          <w:rtl/>
          <w:lang w:bidi="he-IL"/>
        </w:rPr>
        <w:t>של חשבוניות</w:t>
      </w:r>
      <w:r>
        <w:rPr>
          <w:rFonts w:ascii="Noto Sans Hebrew" w:hAnsi="Noto Sans Hebrew" w:cs="Noto Sans Hebrew"/>
          <w:color w:val="000000"/>
          <w:rtl/>
        </w:rPr>
        <w:t>/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קבלות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כולל כאלו שנשלחות אוטומטית ממערכת </w:t>
      </w:r>
      <w:r>
        <w:rPr>
          <w:rFonts w:ascii="Noto Sans Hebrew" w:hAnsi="Noto Sans Hebrew" w:cs="Noto Sans Hebrew"/>
          <w:color w:val="000000"/>
          <w:rtl/>
        </w:rPr>
        <w:t xml:space="preserve">Morning </w:t>
      </w:r>
      <w:r>
        <w:rPr>
          <w:rFonts w:ascii="Noto Sans Hebrew" w:hAnsi="Noto Sans Hebrew" w:cs="Noto Sans Hebrew"/>
          <w:color w:val="000000"/>
          <w:rtl/>
          <w:lang w:bidi="he-IL"/>
        </w:rPr>
        <w:t>של לקוחות</w:t>
      </w:r>
      <w:r>
        <w:rPr>
          <w:rFonts w:ascii="Noto Sans Hebrew" w:hAnsi="Noto Sans Hebrew" w:cs="Noto Sans Hebrew"/>
          <w:color w:val="000000"/>
          <w:rtl/>
        </w:rPr>
        <w:t>/</w:t>
      </w:r>
      <w:r>
        <w:rPr>
          <w:rFonts w:ascii="Noto Sans Hebrew" w:hAnsi="Noto Sans Hebrew" w:cs="Noto Sans Hebrew"/>
          <w:color w:val="000000"/>
          <w:rtl/>
          <w:lang w:bidi="he-IL"/>
        </w:rPr>
        <w:t>שחף</w:t>
      </w:r>
      <w:r>
        <w:rPr>
          <w:rFonts w:ascii="Noto Sans Hebrew" w:hAnsi="Noto Sans Hebrew" w:cs="Noto Sans Hebrew"/>
          <w:color w:val="000000"/>
          <w:rtl/>
        </w:rPr>
        <w:t xml:space="preserve">). </w:t>
      </w:r>
      <w:r>
        <w:rPr>
          <w:rFonts w:ascii="Noto Sans Hebrew" w:hAnsi="Noto Sans Hebrew" w:cs="Noto Sans Hebrew"/>
          <w:color w:val="000000"/>
          <w:rtl/>
          <w:lang w:bidi="he-IL"/>
        </w:rPr>
        <w:t>הוא ירכז וישמור אותם בתיקיות ייעודיות ב</w:t>
      </w:r>
      <w:r>
        <w:rPr>
          <w:rFonts w:ascii="Noto Sans Hebrew" w:hAnsi="Noto Sans Hebrew" w:cs="Noto Sans Hebrew"/>
          <w:color w:val="000000"/>
          <w:rtl/>
        </w:rPr>
        <w:t>-Google Drive (</w:t>
      </w:r>
      <w:r>
        <w:rPr>
          <w:rFonts w:ascii="Noto Sans Hebrew" w:hAnsi="Noto Sans Hebrew" w:cs="Noto Sans Hebrew"/>
          <w:color w:val="000000"/>
          <w:rtl/>
          <w:lang w:bidi="he-IL"/>
        </w:rPr>
        <w:t>למשל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חלוקה לתיקיות </w:t>
      </w:r>
      <w:r>
        <w:rPr>
          <w:rFonts w:ascii="Noto Sans Hebrew" w:hAnsi="Noto Sans Hebrew" w:cs="Noto Sans Hebrew"/>
          <w:color w:val="000000"/>
          <w:rtl/>
          <w:lang w:bidi="he-IL"/>
        </w:rPr>
        <w:t>הכנסות והוצאות</w:t>
      </w:r>
      <w:r>
        <w:rPr>
          <w:rFonts w:ascii="Noto Sans Hebrew" w:hAnsi="Noto Sans Hebrew" w:cs="Noto Sans Hebrew"/>
          <w:color w:val="000000"/>
          <w:rtl/>
        </w:rPr>
        <w:t>).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 xml:space="preserve">התבססות על מייל בלבד </w:t>
      </w:r>
      <w:r>
        <w:rPr>
          <w:rFonts w:ascii="Noto Sans Hebrew" w:hAnsi="Noto Sans Hebrew" w:cs="Noto Sans Hebrew"/>
          <w:b/>
          <w:bCs/>
          <w:color w:val="000000"/>
          <w:rtl/>
        </w:rPr>
        <w:t>(</w:t>
      </w:r>
      <w:proofErr w:type="spellStart"/>
      <w:r>
        <w:rPr>
          <w:rFonts w:ascii="Noto Sans Hebrew" w:hAnsi="Noto Sans Hebrew" w:cs="Noto Sans Hebrew"/>
          <w:b/>
          <w:bCs/>
          <w:color w:val="000000"/>
          <w:rtl/>
        </w:rPr>
        <w:t>Gmail</w:t>
      </w:r>
      <w:proofErr w:type="spellEnd"/>
      <w:r>
        <w:rPr>
          <w:rFonts w:ascii="Noto Sans Hebrew" w:hAnsi="Noto Sans Hebrew" w:cs="Noto Sans Hebrew"/>
          <w:b/>
          <w:bCs/>
          <w:color w:val="000000"/>
          <w:rtl/>
        </w:rPr>
        <w:t>):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כדי למנוע עלויות תיווך חודשיות נוספות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כמו חיבור </w:t>
      </w:r>
      <w:proofErr w:type="spellStart"/>
      <w:r>
        <w:rPr>
          <w:rFonts w:ascii="Noto Sans Hebrew" w:hAnsi="Noto Sans Hebrew" w:cs="Noto Sans Hebrew"/>
          <w:color w:val="000000"/>
          <w:rtl/>
          <w:lang w:bidi="he-IL"/>
        </w:rPr>
        <w:t>לוואטסאפ</w:t>
      </w:r>
      <w:proofErr w:type="spellEnd"/>
      <w:r>
        <w:rPr>
          <w:rFonts w:ascii="Noto Sans Hebrew" w:hAnsi="Noto Sans Hebrew" w:cs="Noto Sans Hebrew"/>
          <w:color w:val="000000"/>
          <w:rtl/>
          <w:lang w:bidi="he-IL"/>
        </w:rPr>
        <w:t xml:space="preserve"> שדורש שירותים בתשלום כמו </w:t>
      </w:r>
      <w:r>
        <w:rPr>
          <w:rFonts w:ascii="Noto Sans Hebrew" w:hAnsi="Noto Sans Hebrew" w:cs="Noto Sans Hebrew"/>
          <w:color w:val="000000"/>
          <w:rtl/>
        </w:rPr>
        <w:t>M</w:t>
      </w:r>
      <w:r w:rsidR="00BA08EB">
        <w:rPr>
          <w:rFonts w:ascii="Noto Sans Hebrew" w:hAnsi="Noto Sans Hebrew" w:cs="Noto Sans Hebrew" w:hint="cs"/>
          <w:color w:val="000000"/>
          <w:rtl/>
          <w:lang w:bidi="he-IL"/>
        </w:rPr>
        <w:t xml:space="preserve"> </w:t>
      </w:r>
      <w:bookmarkStart w:id="0" w:name="_GoBack"/>
      <w:bookmarkEnd w:id="0"/>
      <w:r>
        <w:rPr>
          <w:rFonts w:ascii="Noto Sans Hebrew" w:hAnsi="Noto Sans Hebrew" w:cs="Noto Sans Hebrew"/>
          <w:color w:val="000000"/>
          <w:rtl/>
        </w:rPr>
        <w:t xml:space="preserve">ake/Zapier), </w:t>
      </w:r>
      <w:r>
        <w:rPr>
          <w:rFonts w:ascii="Noto Sans Hebrew" w:hAnsi="Noto Sans Hebrew" w:cs="Noto Sans Hebrew"/>
          <w:color w:val="000000"/>
          <w:rtl/>
          <w:lang w:bidi="he-IL"/>
        </w:rPr>
        <w:t>שחף ינחה את הספקים לשלוח חשבוניות רק למייל</w:t>
      </w:r>
      <w:r>
        <w:rPr>
          <w:rFonts w:ascii="Noto Sans Hebrew" w:hAnsi="Noto Sans Hebrew" w:cs="Noto Sans Hebrew"/>
          <w:color w:val="000000"/>
          <w:rtl/>
        </w:rPr>
        <w:t xml:space="preserve">. </w:t>
      </w:r>
      <w:r>
        <w:rPr>
          <w:rFonts w:ascii="Noto Sans Hebrew" w:hAnsi="Noto Sans Hebrew" w:cs="Noto Sans Hebrew"/>
          <w:color w:val="000000"/>
          <w:rtl/>
          <w:lang w:bidi="he-IL"/>
        </w:rPr>
        <w:t>הדבר מפשט את הפיתוח ומפחית עלויות שוטפות לכ</w:t>
      </w:r>
      <w:r>
        <w:rPr>
          <w:rFonts w:ascii="Noto Sans Hebrew" w:hAnsi="Noto Sans Hebrew" w:cs="Noto Sans Hebrew"/>
          <w:color w:val="000000"/>
          <w:rtl/>
        </w:rPr>
        <w:t xml:space="preserve">-10 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דולר בחודש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>עבור ע</w:t>
      </w:r>
      <w:r>
        <w:rPr>
          <w:rFonts w:ascii="Noto Sans Hebrew" w:hAnsi="Noto Sans Hebrew" w:cs="Noto Sans Hebrew"/>
          <w:color w:val="000000"/>
          <w:rtl/>
          <w:lang w:bidi="he-IL"/>
        </w:rPr>
        <w:t>לויות ה</w:t>
      </w:r>
      <w:r>
        <w:rPr>
          <w:rFonts w:ascii="Noto Sans Hebrew" w:hAnsi="Noto Sans Hebrew" w:cs="Noto Sans Hebrew"/>
          <w:color w:val="000000"/>
          <w:rtl/>
        </w:rPr>
        <w:t xml:space="preserve">-API </w:t>
      </w:r>
      <w:r>
        <w:rPr>
          <w:rFonts w:ascii="Noto Sans Hebrew" w:hAnsi="Noto Sans Hebrew" w:cs="Noto Sans Hebrew"/>
          <w:color w:val="000000"/>
          <w:rtl/>
          <w:lang w:bidi="he-IL"/>
        </w:rPr>
        <w:t>בלבד</w:t>
      </w:r>
      <w:r>
        <w:rPr>
          <w:rFonts w:ascii="Noto Sans Hebrew" w:hAnsi="Noto Sans Hebrew" w:cs="Noto Sans Hebrew"/>
          <w:color w:val="000000"/>
          <w:rtl/>
        </w:rPr>
        <w:t>).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lastRenderedPageBreak/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אבטחה ופרטיות</w:t>
      </w:r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שחף הדגיש כי לא ייתן גישה ישירה למייל שלו בשל סודיות המידע</w:t>
      </w:r>
      <w:r>
        <w:rPr>
          <w:rFonts w:ascii="Noto Sans Hebrew" w:hAnsi="Noto Sans Hebrew" w:cs="Noto Sans Hebrew"/>
          <w:color w:val="000000"/>
          <w:rtl/>
        </w:rPr>
        <w:t xml:space="preserve">. </w:t>
      </w:r>
      <w:r>
        <w:rPr>
          <w:rFonts w:ascii="Noto Sans Hebrew" w:hAnsi="Noto Sans Hebrew" w:cs="Noto Sans Hebrew"/>
          <w:color w:val="000000"/>
          <w:rtl/>
          <w:lang w:bidi="he-IL"/>
        </w:rPr>
        <w:t>סוכם כי הפיתוח ייעשה בנפרד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וההתקנה ומתן ההרשאות יבוצעו ישירות על המחשב של שחף ובנוכחותו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עלויות ולוחות זמנים</w:t>
      </w:r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עלות פיתוח מוערכת</w:t>
      </w:r>
      <w:r>
        <w:rPr>
          <w:rFonts w:ascii="Noto Sans Hebrew" w:hAnsi="Noto Sans Hebrew" w:cs="Noto Sans Hebrew"/>
          <w:color w:val="000000"/>
          <w:rtl/>
        </w:rPr>
        <w:t xml:space="preserve">: 1,500 - 2,000 </w:t>
      </w:r>
      <w:r>
        <w:rPr>
          <w:rFonts w:ascii="Noto Sans Hebrew" w:hAnsi="Noto Sans Hebrew" w:cs="Noto Sans Hebrew"/>
          <w:color w:val="000000"/>
          <w:rtl/>
          <w:lang w:bidi="he-IL"/>
        </w:rPr>
        <w:t>ש</w:t>
      </w:r>
      <w:r>
        <w:rPr>
          <w:rFonts w:ascii="Noto Sans Hebrew" w:hAnsi="Noto Sans Hebrew" w:cs="Noto Sans Hebrew"/>
          <w:color w:val="000000"/>
          <w:rtl/>
        </w:rPr>
        <w:t>"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ח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>תשלום ח</w:t>
      </w:r>
      <w:r>
        <w:rPr>
          <w:rFonts w:ascii="Noto Sans Hebrew" w:hAnsi="Noto Sans Hebrew" w:cs="Noto Sans Hebrew"/>
          <w:color w:val="000000"/>
          <w:rtl/>
          <w:lang w:bidi="he-IL"/>
        </w:rPr>
        <w:t>ד</w:t>
      </w:r>
      <w:r>
        <w:rPr>
          <w:rFonts w:ascii="Noto Sans Hebrew" w:hAnsi="Noto Sans Hebrew" w:cs="Noto Sans Hebrew"/>
          <w:color w:val="000000"/>
          <w:rtl/>
        </w:rPr>
        <w:t>-</w:t>
      </w:r>
      <w:r>
        <w:rPr>
          <w:rFonts w:ascii="Noto Sans Hebrew" w:hAnsi="Noto Sans Hebrew" w:cs="Noto Sans Hebrew"/>
          <w:color w:val="000000"/>
          <w:rtl/>
          <w:lang w:bidi="he-IL"/>
        </w:rPr>
        <w:t>פעמי</w:t>
      </w:r>
      <w:r>
        <w:rPr>
          <w:rFonts w:ascii="Noto Sans Hebrew" w:hAnsi="Noto Sans Hebrew" w:cs="Noto Sans Hebrew"/>
          <w:color w:val="000000"/>
          <w:rtl/>
        </w:rPr>
        <w:t xml:space="preserve">). </w:t>
      </w:r>
      <w:r>
        <w:rPr>
          <w:rFonts w:ascii="Noto Sans Hebrew" w:hAnsi="Noto Sans Hebrew" w:cs="Noto Sans Hebrew"/>
          <w:color w:val="000000"/>
          <w:rtl/>
          <w:lang w:bidi="he-IL"/>
        </w:rPr>
        <w:t>יעד מוצע להפעלה</w:t>
      </w:r>
      <w:r>
        <w:rPr>
          <w:rFonts w:ascii="Noto Sans Hebrew" w:hAnsi="Noto Sans Hebrew" w:cs="Noto Sans Hebrew"/>
          <w:color w:val="000000"/>
          <w:rtl/>
        </w:rPr>
        <w:t xml:space="preserve">: 1 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באוקטובר </w:t>
      </w:r>
      <w:r>
        <w:rPr>
          <w:rFonts w:ascii="Noto Sans Hebrew" w:hAnsi="Noto Sans Hebrew" w:cs="Noto Sans Hebrew"/>
          <w:color w:val="000000"/>
          <w:rtl/>
        </w:rPr>
        <w:t>2026.</w:t>
      </w:r>
    </w:p>
    <w:p w:rsidR="005A1C1F" w:rsidRDefault="00CA3C24">
      <w:pPr>
        <w:spacing w:before="320" w:after="160"/>
        <w:jc w:val="right"/>
      </w:pP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</w:rPr>
        <w:t xml:space="preserve">3. 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  <w:lang w:bidi="he-IL"/>
        </w:rPr>
        <w:t>כלים וסוכנים נוספים לשלבים הבאים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 xml:space="preserve">פלאגין תמלול ועריכה לפרמייר </w:t>
      </w:r>
      <w:r>
        <w:rPr>
          <w:rFonts w:ascii="Noto Sans Hebrew" w:hAnsi="Noto Sans Hebrew" w:cs="Noto Sans Hebrew"/>
          <w:b/>
          <w:bCs/>
          <w:color w:val="000000"/>
          <w:rtl/>
        </w:rPr>
        <w:t>(Premiere):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קיים כיום בתוכנות מסחריות בעיקר באנגלית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כמו </w:t>
      </w:r>
      <w:r>
        <w:rPr>
          <w:rFonts w:ascii="Noto Sans Hebrew" w:hAnsi="Noto Sans Hebrew" w:cs="Noto Sans Hebrew"/>
          <w:color w:val="000000"/>
          <w:rtl/>
        </w:rPr>
        <w:t xml:space="preserve">Caps </w:t>
      </w:r>
      <w:r>
        <w:rPr>
          <w:rFonts w:ascii="Noto Sans Hebrew" w:hAnsi="Noto Sans Hebrew" w:cs="Noto Sans Hebrew"/>
          <w:color w:val="000000"/>
          <w:rtl/>
          <w:lang w:bidi="he-IL"/>
        </w:rPr>
        <w:t>בעלות של עשרות דולרים בחודש עם הגבלת דקות</w:t>
      </w:r>
      <w:r>
        <w:rPr>
          <w:rFonts w:ascii="Noto Sans Hebrew" w:hAnsi="Noto Sans Hebrew" w:cs="Noto Sans Hebrew"/>
          <w:color w:val="000000"/>
          <w:rtl/>
        </w:rPr>
        <w:t xml:space="preserve">). </w:t>
      </w:r>
      <w:r>
        <w:rPr>
          <w:rFonts w:ascii="Noto Sans Hebrew" w:hAnsi="Noto Sans Hebrew" w:cs="Noto Sans Hebrew"/>
          <w:color w:val="000000"/>
          <w:rtl/>
          <w:lang w:bidi="he-IL"/>
        </w:rPr>
        <w:t>כלי זה יודע לתמלל את הווידאו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לזהות שתיק</w:t>
      </w:r>
      <w:r>
        <w:rPr>
          <w:rFonts w:ascii="Noto Sans Hebrew" w:hAnsi="Noto Sans Hebrew" w:cs="Noto Sans Hebrew"/>
          <w:color w:val="000000"/>
          <w:rtl/>
          <w:lang w:bidi="he-IL"/>
        </w:rPr>
        <w:t>ות וכפילויות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ולחתוך את הווידאו על ידי מחיקת טקסט מהתמלול</w:t>
      </w:r>
      <w:r>
        <w:rPr>
          <w:rFonts w:ascii="Noto Sans Hebrew" w:hAnsi="Noto Sans Hebrew" w:cs="Noto Sans Hebrew"/>
          <w:color w:val="000000"/>
          <w:rtl/>
        </w:rPr>
        <w:t xml:space="preserve">. </w:t>
      </w:r>
      <w:r>
        <w:rPr>
          <w:rFonts w:ascii="Noto Sans Hebrew" w:hAnsi="Noto Sans Hebrew" w:cs="Noto Sans Hebrew"/>
          <w:color w:val="000000"/>
          <w:rtl/>
          <w:lang w:bidi="he-IL"/>
        </w:rPr>
        <w:t>שחף מעוניין לפתח גרסה פנימית כזו התומכת בעברית כדי לחסוך עבודת עריכה ידנית מתישה של סינון חומרי גלם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בוט סיכומי פגישות</w:t>
      </w:r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סוכן שיודע לקבל קובץ שמע של פגישה מוקלטת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>גם מהטלפון הנייד</w:t>
      </w:r>
      <w:r>
        <w:rPr>
          <w:rFonts w:ascii="Noto Sans Hebrew" w:hAnsi="Noto Sans Hebrew" w:cs="Noto Sans Hebrew"/>
          <w:color w:val="000000"/>
          <w:rtl/>
        </w:rPr>
        <w:t xml:space="preserve">), </w:t>
      </w:r>
      <w:r>
        <w:rPr>
          <w:rFonts w:ascii="Noto Sans Hebrew" w:hAnsi="Noto Sans Hebrew" w:cs="Noto Sans Hebrew"/>
          <w:color w:val="000000"/>
          <w:rtl/>
          <w:lang w:bidi="he-IL"/>
        </w:rPr>
        <w:t>לתמלל אותו ול</w:t>
      </w:r>
      <w:r>
        <w:rPr>
          <w:rFonts w:ascii="Noto Sans Hebrew" w:hAnsi="Noto Sans Hebrew" w:cs="Noto Sans Hebrew"/>
          <w:color w:val="000000"/>
          <w:rtl/>
          <w:lang w:bidi="he-IL"/>
        </w:rPr>
        <w:t>שלוח סיכום פגישה מפורט כולל נקודות לביצוע ישירות למייל של שחף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בוט להסרת רקע מווידאו</w:t>
      </w:r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פתרון מהיר ומדויק יותר מזה הקיים בפרמייר להסרת רקע של מצולמים בקליק אחד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>
      <w:pPr>
        <w:spacing w:before="320" w:after="160"/>
        <w:jc w:val="right"/>
      </w:pP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</w:rPr>
        <w:t xml:space="preserve">4. 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  <w:lang w:bidi="he-IL"/>
        </w:rPr>
        <w:t xml:space="preserve">תפיסה ועקרונות עבודה עם 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</w:rPr>
        <w:t>AI (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  <w:lang w:bidi="he-IL"/>
        </w:rPr>
        <w:t>תובנות מהשיחה</w:t>
      </w:r>
      <w:r>
        <w:rPr>
          <w:rFonts w:ascii="Noto Sans Hebrew" w:hAnsi="Noto Sans Hebrew" w:cs="Noto Sans Hebrew"/>
          <w:b/>
          <w:bCs/>
          <w:color w:val="1C5496"/>
          <w:sz w:val="28"/>
          <w:szCs w:val="28"/>
          <w:rtl/>
        </w:rPr>
        <w:t>)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מודל הג</w:t>
      </w:r>
      <w:r>
        <w:rPr>
          <w:rFonts w:ascii="Noto Sans Hebrew" w:hAnsi="Noto Sans Hebrew" w:cs="Noto Sans Hebrew"/>
          <w:b/>
          <w:bCs/>
          <w:color w:val="000000"/>
          <w:rtl/>
        </w:rPr>
        <w:t>'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וניור</w:t>
      </w:r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עופר מתאר את ה</w:t>
      </w:r>
      <w:r>
        <w:rPr>
          <w:rFonts w:ascii="Noto Sans Hebrew" w:hAnsi="Noto Sans Hebrew" w:cs="Noto Sans Hebrew"/>
          <w:color w:val="000000"/>
          <w:rtl/>
        </w:rPr>
        <w:t xml:space="preserve">-AI </w:t>
      </w:r>
      <w:r>
        <w:rPr>
          <w:rFonts w:ascii="Noto Sans Hebrew" w:hAnsi="Noto Sans Hebrew" w:cs="Noto Sans Hebrew"/>
          <w:color w:val="000000"/>
          <w:rtl/>
          <w:lang w:bidi="he-IL"/>
        </w:rPr>
        <w:t>כ</w:t>
      </w:r>
      <w:r>
        <w:rPr>
          <w:rFonts w:ascii="Noto Sans Hebrew" w:hAnsi="Noto Sans Hebrew" w:cs="Noto Sans Hebrew"/>
          <w:color w:val="000000"/>
          <w:rtl/>
        </w:rPr>
        <w:t>"</w:t>
      </w:r>
      <w:r>
        <w:rPr>
          <w:rFonts w:ascii="Noto Sans Hebrew" w:hAnsi="Noto Sans Hebrew" w:cs="Noto Sans Hebrew"/>
          <w:color w:val="000000"/>
          <w:rtl/>
          <w:lang w:bidi="he-IL"/>
        </w:rPr>
        <w:t>עובד חדש א</w:t>
      </w:r>
      <w:r>
        <w:rPr>
          <w:rFonts w:ascii="Noto Sans Hebrew" w:hAnsi="Noto Sans Hebrew" w:cs="Noto Sans Hebrew"/>
          <w:color w:val="000000"/>
          <w:rtl/>
          <w:lang w:bidi="he-IL"/>
        </w:rPr>
        <w:t>ו ג</w:t>
      </w:r>
      <w:r>
        <w:rPr>
          <w:rFonts w:ascii="Noto Sans Hebrew" w:hAnsi="Noto Sans Hebrew" w:cs="Noto Sans Hebrew"/>
          <w:color w:val="000000"/>
          <w:rtl/>
        </w:rPr>
        <w:t>'</w:t>
      </w:r>
      <w:r>
        <w:rPr>
          <w:rFonts w:ascii="Noto Sans Hebrew" w:hAnsi="Noto Sans Hebrew" w:cs="Noto Sans Hebrew"/>
          <w:color w:val="000000"/>
          <w:rtl/>
          <w:lang w:bidi="he-IL"/>
        </w:rPr>
        <w:t>וניור מצטיין</w:t>
      </w:r>
      <w:r>
        <w:rPr>
          <w:rFonts w:ascii="Noto Sans Hebrew" w:hAnsi="Noto Sans Hebrew" w:cs="Noto Sans Hebrew"/>
          <w:color w:val="000000"/>
          <w:rtl/>
        </w:rPr>
        <w:t xml:space="preserve">" – </w:t>
      </w:r>
      <w:r>
        <w:rPr>
          <w:rFonts w:ascii="Noto Sans Hebrew" w:hAnsi="Noto Sans Hebrew" w:cs="Noto Sans Hebrew"/>
          <w:color w:val="000000"/>
          <w:rtl/>
          <w:lang w:bidi="he-IL"/>
        </w:rPr>
        <w:t>הוא מהיר וחכם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אך צריך להסביר לו בדיוק מה לעשות ולאמן אותו בשלבים הראשונים </w:t>
      </w:r>
      <w:r>
        <w:rPr>
          <w:rFonts w:ascii="Noto Sans Hebrew" w:hAnsi="Noto Sans Hebrew" w:cs="Noto Sans Hebrew"/>
          <w:color w:val="000000"/>
          <w:rtl/>
        </w:rPr>
        <w:t>(</w:t>
      </w:r>
      <w:r>
        <w:rPr>
          <w:rFonts w:ascii="Noto Sans Hebrew" w:hAnsi="Noto Sans Hebrew" w:cs="Noto Sans Hebrew"/>
          <w:color w:val="000000"/>
          <w:rtl/>
          <w:lang w:bidi="he-IL"/>
        </w:rPr>
        <w:t>כולל תיקונים וחידודים</w:t>
      </w:r>
      <w:r>
        <w:rPr>
          <w:rFonts w:ascii="Noto Sans Hebrew" w:hAnsi="Noto Sans Hebrew" w:cs="Noto Sans Hebrew"/>
          <w:color w:val="000000"/>
          <w:rtl/>
        </w:rPr>
        <w:t xml:space="preserve">) </w:t>
      </w:r>
      <w:r>
        <w:rPr>
          <w:rFonts w:ascii="Noto Sans Hebrew" w:hAnsi="Noto Sans Hebrew" w:cs="Noto Sans Hebrew"/>
          <w:color w:val="000000"/>
          <w:rtl/>
          <w:lang w:bidi="he-IL"/>
        </w:rPr>
        <w:t>עד שמגיעים לאוטומציה מלאה שעובדת בצורה חלקה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>
      <w:pPr>
        <w:spacing w:after="80"/>
        <w:jc w:val="right"/>
      </w:pPr>
      <w:r>
        <w:rPr>
          <w:rFonts w:ascii="Noto Sans Hebrew" w:hAnsi="Noto Sans Hebrew" w:cs="Noto Sans Hebrew"/>
          <w:color w:val="1C5496"/>
          <w:sz w:val="20"/>
          <w:szCs w:val="20"/>
          <w:rtl/>
        </w:rPr>
        <w:t xml:space="preserve">●  </w:t>
      </w:r>
      <w:r>
        <w:rPr>
          <w:rFonts w:ascii="Noto Sans Hebrew" w:hAnsi="Noto Sans Hebrew" w:cs="Noto Sans Hebrew"/>
          <w:b/>
          <w:bCs/>
          <w:color w:val="000000"/>
          <w:rtl/>
          <w:lang w:bidi="he-IL"/>
        </w:rPr>
        <w:t>חשיבה כלכלית</w:t>
      </w:r>
      <w:r>
        <w:rPr>
          <w:rFonts w:ascii="Noto Sans Hebrew" w:hAnsi="Noto Sans Hebrew" w:cs="Noto Sans Hebrew"/>
          <w:b/>
          <w:bCs/>
          <w:color w:val="000000"/>
          <w:rtl/>
        </w:rPr>
        <w:t>: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 יש העדפה ברורה להשקעה חד</w:t>
      </w:r>
      <w:r>
        <w:rPr>
          <w:rFonts w:ascii="Noto Sans Hebrew" w:hAnsi="Noto Sans Hebrew" w:cs="Noto Sans Hebrew"/>
          <w:color w:val="000000"/>
          <w:rtl/>
        </w:rPr>
        <w:t>-</w:t>
      </w:r>
      <w:r>
        <w:rPr>
          <w:rFonts w:ascii="Noto Sans Hebrew" w:hAnsi="Noto Sans Hebrew" w:cs="Noto Sans Hebrew"/>
          <w:color w:val="000000"/>
          <w:rtl/>
          <w:lang w:bidi="he-IL"/>
        </w:rPr>
        <w:t>פעמית בפיתוח כלי מותאם אישית שיושב על המחשב</w:t>
      </w:r>
      <w:r>
        <w:rPr>
          <w:rFonts w:ascii="Noto Sans Hebrew" w:hAnsi="Noto Sans Hebrew" w:cs="Noto Sans Hebrew"/>
          <w:color w:val="000000"/>
          <w:rtl/>
        </w:rPr>
        <w:t>/</w:t>
      </w:r>
      <w:r>
        <w:rPr>
          <w:rFonts w:ascii="Noto Sans Hebrew" w:hAnsi="Noto Sans Hebrew" w:cs="Noto Sans Hebrew"/>
          <w:color w:val="000000"/>
          <w:rtl/>
          <w:lang w:bidi="he-IL"/>
        </w:rPr>
        <w:t xml:space="preserve">חשבון </w:t>
      </w:r>
      <w:r>
        <w:rPr>
          <w:rFonts w:ascii="Noto Sans Hebrew" w:hAnsi="Noto Sans Hebrew" w:cs="Noto Sans Hebrew"/>
          <w:color w:val="000000"/>
          <w:rtl/>
          <w:lang w:bidi="he-IL"/>
        </w:rPr>
        <w:t>של המשתמש</w:t>
      </w:r>
      <w:r>
        <w:rPr>
          <w:rFonts w:ascii="Noto Sans Hebrew" w:hAnsi="Noto Sans Hebrew" w:cs="Noto Sans Hebrew"/>
          <w:color w:val="000000"/>
          <w:rtl/>
        </w:rPr>
        <w:t xml:space="preserve">, </w:t>
      </w:r>
      <w:r>
        <w:rPr>
          <w:rFonts w:ascii="Noto Sans Hebrew" w:hAnsi="Noto Sans Hebrew" w:cs="Noto Sans Hebrew"/>
          <w:color w:val="000000"/>
          <w:rtl/>
          <w:lang w:bidi="he-IL"/>
        </w:rPr>
        <w:t>על פני תשלום דמי מנוי חודשיים יקרים לחברות חיצוניות שמגבילות את כמות השימוש</w:t>
      </w:r>
      <w:r>
        <w:rPr>
          <w:rFonts w:ascii="Noto Sans Hebrew" w:hAnsi="Noto Sans Hebrew" w:cs="Noto Sans Hebrew"/>
          <w:color w:val="000000"/>
          <w:rtl/>
        </w:rPr>
        <w:t>.</w:t>
      </w:r>
    </w:p>
    <w:p w:rsidR="005A1C1F" w:rsidRDefault="00CA3C24" w:rsidP="00DB079E">
      <w:pPr>
        <w:spacing w:before="480" w:after="80"/>
      </w:pPr>
      <w:r>
        <w:rPr>
          <w:rFonts w:ascii="Noto Sans Hebrew" w:hAnsi="Noto Sans Hebrew" w:cs="Noto Sans Hebrew"/>
          <w:i/>
          <w:iCs/>
          <w:color w:val="000000"/>
          <w:rtl/>
          <w:lang w:bidi="he-IL"/>
        </w:rPr>
        <w:t>בברכה</w:t>
      </w:r>
      <w:r>
        <w:rPr>
          <w:rFonts w:ascii="Noto Sans Hebrew" w:hAnsi="Noto Sans Hebrew" w:cs="Noto Sans Hebrew"/>
          <w:i/>
          <w:iCs/>
          <w:color w:val="000000"/>
          <w:rtl/>
        </w:rPr>
        <w:t>,</w:t>
      </w:r>
      <w:r>
        <w:rPr>
          <w:rFonts w:ascii="Noto Sans Hebrew" w:hAnsi="Noto Sans Hebrew" w:cs="Noto Sans Hebrew"/>
          <w:i/>
          <w:iCs/>
          <w:color w:val="000000"/>
          <w:rtl/>
        </w:rPr>
        <w:br/>
      </w:r>
      <w:r>
        <w:rPr>
          <w:rFonts w:ascii="Noto Sans Hebrew" w:hAnsi="Noto Sans Hebrew" w:cs="Noto Sans Hebrew"/>
          <w:b/>
          <w:bCs/>
          <w:color w:val="1C5496"/>
          <w:rtl/>
          <w:lang w:bidi="he-IL"/>
        </w:rPr>
        <w:t>עופר</w:t>
      </w:r>
    </w:p>
    <w:sectPr w:rsidR="005A1C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Hebrew">
    <w:panose1 w:val="00000000000000000000"/>
    <w:charset w:val="00"/>
    <w:family w:val="auto"/>
    <w:pitch w:val="variable"/>
    <w:sig w:usb0="80000807" w:usb1="40002002" w:usb2="00000000" w:usb3="00000000" w:csb0="0000003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C1F"/>
    <w:rsid w:val="00AA1D8D"/>
    <w:rsid w:val="00B47730"/>
    <w:rsid w:val="00BA08EB"/>
    <w:rsid w:val="00CA3C24"/>
    <w:rsid w:val="00CB0664"/>
    <w:rsid w:val="00DB0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7CA58"/>
  <w14:defaultImageDpi w14:val="300"/>
  <w15:docId w15:val="{F75C68E0-0A37-4166-A059-D341E299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99F011-170B-4C8F-81F1-8143472B1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421</Words>
  <Characters>2109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2026-08-25T14:01:00Z</dcterms:modified>
  <cp:category/>
</cp:coreProperties>
</file>